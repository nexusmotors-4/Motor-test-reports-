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09</w:t>
      </w:r>
    </w:p>
    <w:p>
      <w:r>
        <w:t>Generated: 2026-08-20 12:27:36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1.05</w:t>
            </w:r>
          </w:p>
        </w:tc>
        <w:tc>
          <w:tcPr>
            <w:tcW w:type="dxa" w:w="785"/>
          </w:tcPr>
          <w:p>
            <w:r>
              <w:t>840.0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32.12</w:t>
            </w:r>
          </w:p>
        </w:tc>
        <w:tc>
          <w:tcPr>
            <w:tcW w:type="dxa" w:w="785"/>
          </w:tcPr>
          <w:p>
            <w:r>
              <w:t>16.45</w:t>
            </w:r>
          </w:p>
        </w:tc>
        <w:tc>
          <w:tcPr>
            <w:tcW w:type="dxa" w:w="785"/>
          </w:tcPr>
          <w:p>
            <w:r>
              <w:t>1.37</w:t>
            </w:r>
          </w:p>
        </w:tc>
        <w:tc>
          <w:tcPr>
            <w:tcW w:type="dxa" w:w="785"/>
          </w:tcPr>
          <w:p>
            <w:r>
              <w:t>3060.0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31.98</w:t>
            </w:r>
          </w:p>
        </w:tc>
        <w:tc>
          <w:tcPr>
            <w:tcW w:type="dxa" w:w="785"/>
          </w:tcPr>
          <w:p>
            <w:r>
              <w:t>6.56</w:t>
            </w:r>
          </w:p>
        </w:tc>
        <w:tc>
          <w:tcPr>
            <w:tcW w:type="dxa" w:w="785"/>
          </w:tcPr>
          <w:p>
            <w:r>
              <w:t>1.15</w:t>
            </w:r>
          </w:p>
        </w:tc>
        <w:tc>
          <w:tcPr>
            <w:tcW w:type="dxa" w:w="785"/>
          </w:tcPr>
          <w:p>
            <w:r>
              <w:t>2558.18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1.99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3060.0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16.73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3420.0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5.43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3245.0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2.02</w:t>
            </w:r>
          </w:p>
        </w:tc>
        <w:tc>
          <w:tcPr>
            <w:tcW w:type="dxa" w:w="785"/>
          </w:tcPr>
          <w:p>
            <w:r>
              <w:t>1.04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16.25</w:t>
            </w:r>
          </w:p>
        </w:tc>
        <w:tc>
          <w:tcPr>
            <w:tcW w:type="dxa" w:w="785"/>
          </w:tcPr>
          <w:p>
            <w:r>
              <w:t>1.17</w:t>
            </w:r>
          </w:p>
        </w:tc>
        <w:tc>
          <w:tcPr>
            <w:tcW w:type="dxa" w:w="785"/>
          </w:tcPr>
          <w:p>
            <w:r>
              <w:t>3600.0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5.43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3516.73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HEAT RUN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1.99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3300.0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16.14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3540.0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5.28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3456.0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ENDURANCE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3.44</w:t>
            </w:r>
          </w:p>
        </w:tc>
        <w:tc>
          <w:tcPr>
            <w:tcW w:type="dxa" w:w="785"/>
          </w:tcPr>
          <w:p>
            <w:r>
              <w:t>1.07</w:t>
            </w:r>
          </w:p>
        </w:tc>
        <w:tc>
          <w:tcPr>
            <w:tcW w:type="dxa" w:w="785"/>
          </w:tcPr>
          <w:p>
            <w:r>
              <w:t>3540.0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13.52</w:t>
            </w:r>
          </w:p>
        </w:tc>
        <w:tc>
          <w:tcPr>
            <w:tcW w:type="dxa" w:w="785"/>
          </w:tcPr>
          <w:p>
            <w:r>
              <w:t>1.14</w:t>
            </w:r>
          </w:p>
        </w:tc>
        <w:tc>
          <w:tcPr>
            <w:tcW w:type="dxa" w:w="785"/>
          </w:tcPr>
          <w:p>
            <w:r>
              <w:t>3660.0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5.84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3567.06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ANCE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
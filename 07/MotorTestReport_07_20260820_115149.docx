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Test Report</w:t>
      </w:r>
    </w:p>
    <w:p>
      <w:r>
        <w:t>Motor No: 07</w:t>
      </w:r>
    </w:p>
    <w:p>
      <w:r>
        <w:t>Generated: 2026-08-20 11:51:47</w:t>
      </w:r>
    </w:p>
    <w:p>
      <w:pPr>
        <w:pStyle w:val="Heading2"/>
      </w:pPr>
      <w:r>
        <w:t>NO LOAD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4.07</w:t>
            </w:r>
          </w:p>
        </w:tc>
        <w:tc>
          <w:tcPr>
            <w:tcW w:type="dxa" w:w="785"/>
          </w:tcPr>
          <w:p>
            <w:r>
              <w:t>1.03</w:t>
            </w:r>
          </w:p>
        </w:tc>
        <w:tc>
          <w:tcPr>
            <w:tcW w:type="dxa" w:w="785"/>
          </w:tcPr>
          <w:p>
            <w:r>
              <w:t>900.0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32.12</w:t>
            </w:r>
          </w:p>
        </w:tc>
        <w:tc>
          <w:tcPr>
            <w:tcW w:type="dxa" w:w="785"/>
          </w:tcPr>
          <w:p>
            <w:r>
              <w:t>6.7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3240.0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5.53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3033.49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_LOA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HIGH SPEED TEST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31.93</w:t>
            </w:r>
          </w:p>
        </w:tc>
        <w:tc>
          <w:tcPr>
            <w:tcW w:type="dxa" w:w="785"/>
          </w:tcPr>
          <w:p>
            <w:r>
              <w:t>3.61</w:t>
            </w:r>
          </w:p>
        </w:tc>
        <w:tc>
          <w:tcPr>
            <w:tcW w:type="dxa" w:w="785"/>
          </w:tcPr>
          <w:p>
            <w:r>
              <w:t>1.07</w:t>
            </w:r>
          </w:p>
        </w:tc>
        <w:tc>
          <w:tcPr>
            <w:tcW w:type="dxa" w:w="785"/>
          </w:tcPr>
          <w:p>
            <w:r>
              <w:t>3180.0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8.77</w:t>
            </w:r>
          </w:p>
        </w:tc>
        <w:tc>
          <w:tcPr>
            <w:tcW w:type="dxa" w:w="785"/>
          </w:tcPr>
          <w:p>
            <w:r>
              <w:t>1.13</w:t>
            </w:r>
          </w:p>
        </w:tc>
        <w:tc>
          <w:tcPr>
            <w:tcW w:type="dxa" w:w="785"/>
          </w:tcPr>
          <w:p>
            <w:r>
              <w:t>3420.0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5.33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3315.0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SPEED_TEST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31.95</w:t>
            </w:r>
          </w:p>
        </w:tc>
        <w:tc>
          <w:tcPr>
            <w:tcW w:type="dxa" w:w="785"/>
          </w:tcPr>
          <w:p>
            <w:r>
              <w:t>1.98</w:t>
            </w:r>
          </w:p>
        </w:tc>
        <w:tc>
          <w:tcPr>
            <w:tcW w:type="dxa" w:w="785"/>
          </w:tcPr>
          <w:p>
            <w:r>
              <w:t>1.02</w:t>
            </w:r>
          </w:p>
        </w:tc>
        <w:tc>
          <w:tcPr>
            <w:tcW w:type="dxa" w:w="785"/>
          </w:tcPr>
          <w:p>
            <w:r>
              <w:t>3420.0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31.99</w:t>
            </w:r>
          </w:p>
        </w:tc>
        <w:tc>
          <w:tcPr>
            <w:tcW w:type="dxa" w:w="785"/>
          </w:tcPr>
          <w:p>
            <w:r>
              <w:t>15.49</w:t>
            </w:r>
          </w:p>
        </w:tc>
        <w:tc>
          <w:tcPr>
            <w:tcW w:type="dxa" w:w="785"/>
          </w:tcPr>
          <w:p>
            <w:r>
              <w:t>1.18</w:t>
            </w:r>
          </w:p>
        </w:tc>
        <w:tc>
          <w:tcPr>
            <w:tcW w:type="dxa" w:w="785"/>
          </w:tcPr>
          <w:p>
            <w:r>
              <w:t>3540.0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5.62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3500.82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HEAT RUN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Stat</w:t>
            </w:r>
          </w:p>
        </w:tc>
        <w:tc>
          <w:tcPr>
            <w:tcW w:type="dxa" w:w="785"/>
          </w:tcPr>
          <w:p>
            <w:r>
              <w:t>VOLTAGE1</w:t>
            </w:r>
          </w:p>
        </w:tc>
        <w:tc>
          <w:tcPr>
            <w:tcW w:type="dxa" w:w="785"/>
          </w:tcPr>
          <w:p>
            <w:r>
              <w:t>VOLTAGE2</w:t>
            </w:r>
          </w:p>
        </w:tc>
        <w:tc>
          <w:tcPr>
            <w:tcW w:type="dxa" w:w="785"/>
          </w:tcPr>
          <w:p>
            <w:r>
              <w:t>CURRENT</w:t>
            </w:r>
          </w:p>
        </w:tc>
        <w:tc>
          <w:tcPr>
            <w:tcW w:type="dxa" w:w="785"/>
          </w:tcPr>
          <w:p>
            <w:r>
              <w:t>RPM</w:t>
            </w:r>
          </w:p>
        </w:tc>
        <w:tc>
          <w:tcPr>
            <w:tcW w:type="dxa" w:w="785"/>
          </w:tcPr>
          <w:p>
            <w:r>
              <w:t>TORQUE</w:t>
            </w:r>
          </w:p>
        </w:tc>
        <w:tc>
          <w:tcPr>
            <w:tcW w:type="dxa" w:w="785"/>
          </w:tcPr>
          <w:p>
            <w:r>
              <w:t>BODY_TEMP</w:t>
            </w:r>
          </w:p>
        </w:tc>
        <w:tc>
          <w:tcPr>
            <w:tcW w:type="dxa" w:w="785"/>
          </w:tcPr>
          <w:p>
            <w:r>
              <w:t>COIL_TEMP</w:t>
            </w:r>
          </w:p>
        </w:tc>
        <w:tc>
          <w:tcPr>
            <w:tcW w:type="dxa" w:w="785"/>
          </w:tcPr>
          <w:p>
            <w:r>
              <w:t>COMM_TEMP</w:t>
            </w:r>
          </w:p>
        </w:tc>
        <w:tc>
          <w:tcPr>
            <w:tcW w:type="dxa" w:w="785"/>
          </w:tcPr>
          <w:p>
            <w:r>
              <w:t>FRONT_BEARING_TEMP</w:t>
            </w:r>
          </w:p>
        </w:tc>
        <w:tc>
          <w:tcPr>
            <w:tcW w:type="dxa" w:w="785"/>
          </w:tcPr>
          <w:p>
            <w:r>
              <w:t>REAR_BEARING_TEMP</w:t>
            </w:r>
          </w:p>
        </w:tc>
      </w:tr>
      <w:tr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31.94</w:t>
            </w:r>
          </w:p>
        </w:tc>
        <w:tc>
          <w:tcPr>
            <w:tcW w:type="dxa" w:w="785"/>
          </w:tcPr>
          <w:p>
            <w:r>
              <w:t>3.12</w:t>
            </w:r>
          </w:p>
        </w:tc>
        <w:tc>
          <w:tcPr>
            <w:tcW w:type="dxa" w:w="785"/>
          </w:tcPr>
          <w:p>
            <w:r>
              <w:t>1.06</w:t>
            </w:r>
          </w:p>
        </w:tc>
        <w:tc>
          <w:tcPr>
            <w:tcW w:type="dxa" w:w="785"/>
          </w:tcPr>
          <w:p>
            <w:r>
              <w:t>3360.0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8.22</w:t>
            </w:r>
          </w:p>
        </w:tc>
        <w:tc>
          <w:tcPr>
            <w:tcW w:type="dxa" w:w="785"/>
          </w:tcPr>
          <w:p>
            <w:r>
              <w:t>1.12</w:t>
            </w:r>
          </w:p>
        </w:tc>
        <w:tc>
          <w:tcPr>
            <w:tcW w:type="dxa" w:w="785"/>
          </w:tcPr>
          <w:p>
            <w:r>
              <w:t>3480.0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31.97</w:t>
            </w:r>
          </w:p>
        </w:tc>
        <w:tc>
          <w:tcPr>
            <w:tcW w:type="dxa" w:w="785"/>
          </w:tcPr>
          <w:p>
            <w:r>
              <w:t>5.64</w:t>
            </w:r>
          </w:p>
        </w:tc>
        <w:tc>
          <w:tcPr>
            <w:tcW w:type="dxa" w:w="785"/>
          </w:tcPr>
          <w:p>
            <w:r>
              <w:t>1.09</w:t>
            </w:r>
          </w:p>
        </w:tc>
        <w:tc>
          <w:tcPr>
            <w:tcW w:type="dxa" w:w="785"/>
          </w:tcPr>
          <w:p>
            <w:r>
              <w:t>3435.6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_RUN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STAGE 5</w:t>
      </w:r>
    </w:p>
    <w:p>
      <w:r>
        <w:t>Could not read this sheet: Worksheet named 'STAGE 5' not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
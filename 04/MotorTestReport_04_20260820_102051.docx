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Test Report</w:t>
      </w:r>
    </w:p>
    <w:p>
      <w:r>
        <w:t>Motor No: 04</w:t>
      </w:r>
    </w:p>
    <w:p>
      <w:r>
        <w:t>Generated: 2026-08-20 10:20:50</w:t>
      </w:r>
    </w:p>
    <w:p>
      <w:pPr>
        <w:pStyle w:val="Heading2"/>
      </w:pPr>
      <w:r>
        <w:t>NO LOAD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31.93</w:t>
            </w:r>
          </w:p>
        </w:tc>
        <w:tc>
          <w:tcPr>
            <w:tcW w:type="dxa" w:w="785"/>
          </w:tcPr>
          <w:p>
            <w:r>
              <w:t>4.06</w:t>
            </w:r>
          </w:p>
        </w:tc>
        <w:tc>
          <w:tcPr>
            <w:tcW w:type="dxa" w:w="785"/>
          </w:tcPr>
          <w:p>
            <w:r>
              <w:t>1.09</w:t>
            </w:r>
          </w:p>
        </w:tc>
        <w:tc>
          <w:tcPr>
            <w:tcW w:type="dxa" w:w="785"/>
          </w:tcPr>
          <w:p>
            <w:r>
              <w:t>840.0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32.11</w:t>
            </w:r>
          </w:p>
        </w:tc>
        <w:tc>
          <w:tcPr>
            <w:tcW w:type="dxa" w:w="785"/>
          </w:tcPr>
          <w:p>
            <w:r>
              <w:t>8.25</w:t>
            </w:r>
          </w:p>
        </w:tc>
        <w:tc>
          <w:tcPr>
            <w:tcW w:type="dxa" w:w="785"/>
          </w:tcPr>
          <w:p>
            <w:r>
              <w:t>1.39</w:t>
            </w:r>
          </w:p>
        </w:tc>
        <w:tc>
          <w:tcPr>
            <w:tcW w:type="dxa" w:w="785"/>
          </w:tcPr>
          <w:p>
            <w:r>
              <w:t>3600.0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5.74</w:t>
            </w:r>
          </w:p>
        </w:tc>
        <w:tc>
          <w:tcPr>
            <w:tcW w:type="dxa" w:w="785"/>
          </w:tcPr>
          <w:p>
            <w:r>
              <w:t>1.12</w:t>
            </w:r>
          </w:p>
        </w:tc>
        <w:tc>
          <w:tcPr>
            <w:tcW w:type="dxa" w:w="785"/>
          </w:tcPr>
          <w:p>
            <w:r>
              <w:t>3377.14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_LOAD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HIGH SPEED TEST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31.94</w:t>
            </w:r>
          </w:p>
        </w:tc>
        <w:tc>
          <w:tcPr>
            <w:tcW w:type="dxa" w:w="785"/>
          </w:tcPr>
          <w:p>
            <w:r>
              <w:t>4.84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3540.0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32.0</w:t>
            </w:r>
          </w:p>
        </w:tc>
        <w:tc>
          <w:tcPr>
            <w:tcW w:type="dxa" w:w="785"/>
          </w:tcPr>
          <w:p>
            <w:r>
              <w:t>6.84</w:t>
            </w:r>
          </w:p>
        </w:tc>
        <w:tc>
          <w:tcPr>
            <w:tcW w:type="dxa" w:w="785"/>
          </w:tcPr>
          <w:p>
            <w:r>
              <w:t>1.13</w:t>
            </w:r>
          </w:p>
        </w:tc>
        <w:tc>
          <w:tcPr>
            <w:tcW w:type="dxa" w:w="785"/>
          </w:tcPr>
          <w:p>
            <w:r>
              <w:t>3720.0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5.71</w:t>
            </w:r>
          </w:p>
        </w:tc>
        <w:tc>
          <w:tcPr>
            <w:tcW w:type="dxa" w:w="785"/>
          </w:tcPr>
          <w:p>
            <w:r>
              <w:t>1.12</w:t>
            </w:r>
          </w:p>
        </w:tc>
        <w:tc>
          <w:tcPr>
            <w:tcW w:type="dxa" w:w="785"/>
          </w:tcPr>
          <w:p>
            <w:r>
              <w:t>3660.0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SPEED_TEST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PERFORMANCE TEST</w:t>
      </w:r>
    </w:p>
    <w:p>
      <w:r>
        <w:t>Could not read this sheet: Length mismatch: Expected axis has 0 elements, new values have 11 elements</w:t>
      </w:r>
    </w:p>
    <w:p>
      <w:pPr>
        <w:pStyle w:val="Heading2"/>
      </w:pPr>
      <w:r>
        <w:t>HEAT RUN TEST</w:t>
      </w:r>
    </w:p>
    <w:p>
      <w:r>
        <w:t>Could not read this sheet: Length mismatch: Expected axis has 0 elements, new values have 11 elements</w:t>
      </w:r>
    </w:p>
    <w:p>
      <w:pPr>
        <w:pStyle w:val="Heading2"/>
      </w:pPr>
      <w:r>
        <w:t>STAGE 5</w:t>
      </w:r>
    </w:p>
    <w:p>
      <w:r>
        <w:t>Could not read this sheet: Worksheet named 'STAGE 5' not found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
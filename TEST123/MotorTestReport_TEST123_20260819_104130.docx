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TEST123</w:t>
      </w:r>
    </w:p>
    <w:p>
      <w:r>
        <w:t>Generated: 2026-08-19 10:41:30</w:t>
      </w:r>
    </w:p>
    <w:p>
      <w:pPr>
        <w:pStyle w:val="Heading2"/>
      </w:pPr>
      <w:r>
        <w:t>NO LOAD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HIGH SPEED TEST REPORT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PERFORMANCE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HEAT RUN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STAGE 5</w:t>
      </w:r>
    </w:p>
    <w:p>
      <w:r>
        <w:t>Could not read this sheet: [Errno 2] No such file or directory: 'C:\\MotorTestSystem\\MotorTestLog.xlsm'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
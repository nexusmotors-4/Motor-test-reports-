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Test Report</w:t>
      </w:r>
    </w:p>
    <w:p>
      <w:r>
        <w:t>Motor No: 01</w:t>
      </w:r>
    </w:p>
    <w:p>
      <w:r>
        <w:t>Generated: 2026-08-19 17:00:06</w:t>
      </w:r>
    </w:p>
    <w:p>
      <w:pPr>
        <w:pStyle w:val="Heading2"/>
      </w:pPr>
      <w:r>
        <w:t>NO LOAD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0.73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32.12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0.75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32.02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0.74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_LOAD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HIGH SPEED TEST REPORT</w:t>
      </w:r>
    </w:p>
    <w:p>
      <w:r>
        <w:t>Could not read this sheet: Length mismatch: Expected axis has 0 elements, new values have 11 elements</w:t>
      </w:r>
    </w:p>
    <w:p>
      <w:pPr>
        <w:pStyle w:val="Heading2"/>
      </w:pPr>
      <w:r>
        <w:t>PERFORMANCE TEST</w:t>
      </w:r>
    </w:p>
    <w:p>
      <w:r>
        <w:t>Could not read this sheet: Length mismatch: Expected axis has 0 elements, new values have 11 elements</w:t>
      </w:r>
    </w:p>
    <w:p>
      <w:pPr>
        <w:pStyle w:val="Heading2"/>
      </w:pPr>
      <w:r>
        <w:t>HEAT RUN TEST</w:t>
      </w:r>
    </w:p>
    <w:p>
      <w:r>
        <w:t>Could not read this sheet: Length mismatch: Expected axis has 0 elements, new values have 11 elements</w:t>
      </w:r>
    </w:p>
    <w:p>
      <w:pPr>
        <w:pStyle w:val="Heading2"/>
      </w:pPr>
      <w:r>
        <w:t>STAGE 5</w:t>
      </w:r>
    </w:p>
    <w:p>
      <w:r>
        <w:t>Could not read this sheet: Worksheet named 'STAGE 5' not found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
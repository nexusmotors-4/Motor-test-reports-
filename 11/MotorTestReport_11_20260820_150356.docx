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11</w:t>
      </w:r>
    </w:p>
    <w:p>
      <w:r>
        <w:t>Generated: 2026-08-20 15:03:54</w:t>
      </w:r>
    </w:p>
    <w:p>
      <w:pPr>
        <w:pStyle w:val="Heading2"/>
      </w:pPr>
      <w:r>
        <w:t>NO LOAD TEST [FAIL]</w:t>
      </w:r>
    </w:p>
    <w:p>
      <w:r>
        <w:t>Evaluation Remark: Voltage avg (31.96V) out of spec [27.0-27.0V]; RPM avg (4788) out of range [12740-13260]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5.55</w:t>
            </w:r>
          </w:p>
        </w:tc>
        <w:tc>
          <w:tcPr>
            <w:tcW w:type="dxa" w:w="785"/>
          </w:tcPr>
          <w:p>
            <w:r>
              <w:t>1.16</w:t>
            </w:r>
          </w:p>
        </w:tc>
        <w:tc>
          <w:tcPr>
            <w:tcW w:type="dxa" w:w="785"/>
          </w:tcPr>
          <w:p>
            <w:r>
              <w:t>1560.0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32.11</w:t>
            </w:r>
          </w:p>
        </w:tc>
        <w:tc>
          <w:tcPr>
            <w:tcW w:type="dxa" w:w="785"/>
          </w:tcPr>
          <w:p>
            <w:r>
              <w:t>7.91</w:t>
            </w:r>
          </w:p>
        </w:tc>
        <w:tc>
          <w:tcPr>
            <w:tcW w:type="dxa" w:w="785"/>
          </w:tcPr>
          <w:p>
            <w:r>
              <w:t>1.76</w:t>
            </w:r>
          </w:p>
        </w:tc>
        <w:tc>
          <w:tcPr>
            <w:tcW w:type="dxa" w:w="785"/>
          </w:tcPr>
          <w:p>
            <w:r>
              <w:t>5220.0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31.96</w:t>
            </w:r>
          </w:p>
        </w:tc>
        <w:tc>
          <w:tcPr>
            <w:tcW w:type="dxa" w:w="785"/>
          </w:tcPr>
          <w:p>
            <w:r>
              <w:t>6.93</w:t>
            </w:r>
          </w:p>
        </w:tc>
        <w:tc>
          <w:tcPr>
            <w:tcW w:type="dxa" w:w="785"/>
          </w:tcPr>
          <w:p>
            <w:r>
              <w:t>1.24</w:t>
            </w:r>
          </w:p>
        </w:tc>
        <w:tc>
          <w:tcPr>
            <w:tcW w:type="dxa" w:w="785"/>
          </w:tcPr>
          <w:p>
            <w:r>
              <w:t>4787.5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 [FAIL]</w:t>
      </w:r>
    </w:p>
    <w:p>
      <w:r>
        <w:t>Evaluation Remark: Voltage avg (31.96V) out of spec [27.0-27.0V]; RPM avg (5214) out of range [8820-9180]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2.76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5160.0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17.62</w:t>
            </w:r>
          </w:p>
        </w:tc>
        <w:tc>
          <w:tcPr>
            <w:tcW w:type="dxa" w:w="785"/>
          </w:tcPr>
          <w:p>
            <w:r>
              <w:t>1.32</w:t>
            </w:r>
          </w:p>
        </w:tc>
        <w:tc>
          <w:tcPr>
            <w:tcW w:type="dxa" w:w="785"/>
          </w:tcPr>
          <w:p>
            <w:r>
              <w:t>5280.0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31.96</w:t>
            </w:r>
          </w:p>
        </w:tc>
        <w:tc>
          <w:tcPr>
            <w:tcW w:type="dxa" w:w="785"/>
          </w:tcPr>
          <w:p>
            <w:r>
              <w:t>7.56</w:t>
            </w:r>
          </w:p>
        </w:tc>
        <w:tc>
          <w:tcPr>
            <w:tcW w:type="dxa" w:w="785"/>
          </w:tcPr>
          <w:p>
            <w:r>
              <w:t>1.19</w:t>
            </w:r>
          </w:p>
        </w:tc>
        <w:tc>
          <w:tcPr>
            <w:tcW w:type="dxa" w:w="785"/>
          </w:tcPr>
          <w:p>
            <w:r>
              <w:t>5213.75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 [FAIL]</w:t>
      </w:r>
    </w:p>
    <w:p>
      <w:r>
        <w:t>Evaluation Remark: Voltage avg (31.96V) out of spec [26.0-28.0V]; RPM avg (5312) out of range [7400-8200]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6.22</w:t>
            </w:r>
          </w:p>
        </w:tc>
        <w:tc>
          <w:tcPr>
            <w:tcW w:type="dxa" w:w="785"/>
          </w:tcPr>
          <w:p>
            <w:r>
              <w:t>1.17</w:t>
            </w:r>
          </w:p>
        </w:tc>
        <w:tc>
          <w:tcPr>
            <w:tcW w:type="dxa" w:w="785"/>
          </w:tcPr>
          <w:p>
            <w:r>
              <w:t>5280.0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8.96</w:t>
            </w:r>
          </w:p>
        </w:tc>
        <w:tc>
          <w:tcPr>
            <w:tcW w:type="dxa" w:w="785"/>
          </w:tcPr>
          <w:p>
            <w:r>
              <w:t>1.21</w:t>
            </w:r>
          </w:p>
        </w:tc>
        <w:tc>
          <w:tcPr>
            <w:tcW w:type="dxa" w:w="785"/>
          </w:tcPr>
          <w:p>
            <w:r>
              <w:t>5400.0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31.96</w:t>
            </w:r>
          </w:p>
        </w:tc>
        <w:tc>
          <w:tcPr>
            <w:tcW w:type="dxa" w:w="785"/>
          </w:tcPr>
          <w:p>
            <w:r>
              <w:t>7.42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5311.84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HEAT RUN TEST [FAIL]</w:t>
      </w:r>
    </w:p>
    <w:p>
      <w:r>
        <w:t>Evaluation Remark: Voltage avg (31.96V) out of spec [26.0-28.0V]; RPM avg (5250) out of range [8820-9180]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31.92</w:t>
            </w:r>
          </w:p>
        </w:tc>
        <w:tc>
          <w:tcPr>
            <w:tcW w:type="dxa" w:w="785"/>
          </w:tcPr>
          <w:p>
            <w:r>
              <w:t>2.78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5160.0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16.97</w:t>
            </w:r>
          </w:p>
        </w:tc>
        <w:tc>
          <w:tcPr>
            <w:tcW w:type="dxa" w:w="785"/>
          </w:tcPr>
          <w:p>
            <w:r>
              <w:t>1.31</w:t>
            </w:r>
          </w:p>
        </w:tc>
        <w:tc>
          <w:tcPr>
            <w:tcW w:type="dxa" w:w="785"/>
          </w:tcPr>
          <w:p>
            <w:r>
              <w:t>5340.0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31.96</w:t>
            </w:r>
          </w:p>
        </w:tc>
        <w:tc>
          <w:tcPr>
            <w:tcW w:type="dxa" w:w="785"/>
          </w:tcPr>
          <w:p>
            <w:r>
              <w:t>7.51</w:t>
            </w:r>
          </w:p>
        </w:tc>
        <w:tc>
          <w:tcPr>
            <w:tcW w:type="dxa" w:w="785"/>
          </w:tcPr>
          <w:p>
            <w:r>
              <w:t>1.19</w:t>
            </w:r>
          </w:p>
        </w:tc>
        <w:tc>
          <w:tcPr>
            <w:tcW w:type="dxa" w:w="785"/>
          </w:tcPr>
          <w:p>
            <w:r>
              <w:t>5250.0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ENDURANCE TEST [FAIL]</w:t>
      </w:r>
    </w:p>
    <w:p>
      <w:r>
        <w:t>Evaluation Remark: Voltage avg (31.96V) out of spec [27.0-27.0V]; RPM avg (5369) out of range [7400-8200]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6.67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5340.0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7.97</w:t>
            </w:r>
          </w:p>
        </w:tc>
        <w:tc>
          <w:tcPr>
            <w:tcW w:type="dxa" w:w="785"/>
          </w:tcPr>
          <w:p>
            <w:r>
              <w:t>1.21</w:t>
            </w:r>
          </w:p>
        </w:tc>
        <w:tc>
          <w:tcPr>
            <w:tcW w:type="dxa" w:w="785"/>
          </w:tcPr>
          <w:p>
            <w:r>
              <w:t>5400.0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31.96</w:t>
            </w:r>
          </w:p>
        </w:tc>
        <w:tc>
          <w:tcPr>
            <w:tcW w:type="dxa" w:w="785"/>
          </w:tcPr>
          <w:p>
            <w:r>
              <w:t>7.34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5369.41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ANCE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
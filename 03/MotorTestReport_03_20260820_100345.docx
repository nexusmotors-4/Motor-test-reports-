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03</w:t>
      </w:r>
    </w:p>
    <w:p>
      <w:r>
        <w:t>Generated: 2026-08-20 10:03:43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31.92</w:t>
            </w:r>
          </w:p>
        </w:tc>
        <w:tc>
          <w:tcPr>
            <w:tcW w:type="dxa" w:w="785"/>
          </w:tcPr>
          <w:p>
            <w:r>
              <w:t>1.95</w:t>
            </w:r>
          </w:p>
        </w:tc>
        <w:tc>
          <w:tcPr>
            <w:tcW w:type="dxa" w:w="785"/>
          </w:tcPr>
          <w:p>
            <w:r>
              <w:t>1.04</w:t>
            </w:r>
          </w:p>
        </w:tc>
        <w:tc>
          <w:tcPr>
            <w:tcW w:type="dxa" w:w="785"/>
          </w:tcPr>
          <w:p>
            <w:r>
              <w:t>780.0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32.12</w:t>
            </w:r>
          </w:p>
        </w:tc>
        <w:tc>
          <w:tcPr>
            <w:tcW w:type="dxa" w:w="785"/>
          </w:tcPr>
          <w:p>
            <w:r>
              <w:t>15.48</w:t>
            </w:r>
          </w:p>
        </w:tc>
        <w:tc>
          <w:tcPr>
            <w:tcW w:type="dxa" w:w="785"/>
          </w:tcPr>
          <w:p>
            <w:r>
              <w:t>1.43</w:t>
            </w:r>
          </w:p>
        </w:tc>
        <w:tc>
          <w:tcPr>
            <w:tcW w:type="dxa" w:w="785"/>
          </w:tcPr>
          <w:p>
            <w:r>
              <w:t>3600.0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5.4</w:t>
            </w:r>
          </w:p>
        </w:tc>
        <w:tc>
          <w:tcPr>
            <w:tcW w:type="dxa" w:w="785"/>
          </w:tcPr>
          <w:p>
            <w:r>
              <w:t>1.12</w:t>
            </w:r>
          </w:p>
        </w:tc>
        <w:tc>
          <w:tcPr>
            <w:tcW w:type="dxa" w:w="785"/>
          </w:tcPr>
          <w:p>
            <w:r>
              <w:t>3344.87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2.05</w:t>
            </w:r>
          </w:p>
        </w:tc>
        <w:tc>
          <w:tcPr>
            <w:tcW w:type="dxa" w:w="785"/>
          </w:tcPr>
          <w:p>
            <w:r>
              <w:t>1.06</w:t>
            </w:r>
          </w:p>
        </w:tc>
        <w:tc>
          <w:tcPr>
            <w:tcW w:type="dxa" w:w="785"/>
          </w:tcPr>
          <w:p>
            <w:r>
              <w:t>3540.0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16.1</w:t>
            </w:r>
          </w:p>
        </w:tc>
        <w:tc>
          <w:tcPr>
            <w:tcW w:type="dxa" w:w="785"/>
          </w:tcPr>
          <w:p>
            <w:r>
              <w:t>1.19</w:t>
            </w:r>
          </w:p>
        </w:tc>
        <w:tc>
          <w:tcPr>
            <w:tcW w:type="dxa" w:w="785"/>
          </w:tcPr>
          <w:p>
            <w:r>
              <w:t>3720.0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5.54</w:t>
            </w:r>
          </w:p>
        </w:tc>
        <w:tc>
          <w:tcPr>
            <w:tcW w:type="dxa" w:w="785"/>
          </w:tcPr>
          <w:p>
            <w:r>
              <w:t>1.11</w:t>
            </w:r>
          </w:p>
        </w:tc>
        <w:tc>
          <w:tcPr>
            <w:tcW w:type="dxa" w:w="785"/>
          </w:tcPr>
          <w:p>
            <w:r>
              <w:t>3645.0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HEAT RUN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3660.0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6.06</w:t>
            </w:r>
          </w:p>
        </w:tc>
        <w:tc>
          <w:tcPr>
            <w:tcW w:type="dxa" w:w="785"/>
          </w:tcPr>
          <w:p>
            <w:r>
              <w:t>1.11</w:t>
            </w:r>
          </w:p>
        </w:tc>
        <w:tc>
          <w:tcPr>
            <w:tcW w:type="dxa" w:w="785"/>
          </w:tcPr>
          <w:p>
            <w:r>
              <w:t>3720.0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5.78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3690.0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
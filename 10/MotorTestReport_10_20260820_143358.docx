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10</w:t>
      </w:r>
    </w:p>
    <w:p>
      <w:r>
        <w:t>Generated: 2026-08-20 14:33:56</w:t>
      </w:r>
    </w:p>
    <w:p>
      <w:pPr>
        <w:pStyle w:val="Heading2"/>
      </w:pPr>
      <w:r>
        <w:t>NO LOAD TEST [FAIL]</w:t>
      </w:r>
    </w:p>
    <w:p>
      <w:r>
        <w:t>Evaluation Remark: Voltage avg (31.95V) out of spec [27.0-27.0V]; RPM avg (4295) out of range [12740-13260]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31.78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0.63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32.11</w:t>
            </w:r>
          </w:p>
        </w:tc>
        <w:tc>
          <w:tcPr>
            <w:tcW w:type="dxa" w:w="785"/>
          </w:tcPr>
          <w:p>
            <w:r>
              <w:t>15.87</w:t>
            </w:r>
          </w:p>
        </w:tc>
        <w:tc>
          <w:tcPr>
            <w:tcW w:type="dxa" w:w="785"/>
          </w:tcPr>
          <w:p>
            <w:r>
              <w:t>2.53</w:t>
            </w:r>
          </w:p>
        </w:tc>
        <w:tc>
          <w:tcPr>
            <w:tcW w:type="dxa" w:w="785"/>
          </w:tcPr>
          <w:p>
            <w:r>
              <w:t>10560.0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7.22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4295.45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 [FAIL]</w:t>
      </w:r>
    </w:p>
    <w:p>
      <w:r>
        <w:t>Evaluation Remark: Voltage avg (31.82V) out of spec [27.0-27.0V]; RPM avg (14501) out of range [8820-9180]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31.63</w:t>
            </w:r>
          </w:p>
        </w:tc>
        <w:tc>
          <w:tcPr>
            <w:tcW w:type="dxa" w:w="785"/>
          </w:tcPr>
          <w:p>
            <w:r>
              <w:t>8.5</w:t>
            </w:r>
          </w:p>
        </w:tc>
        <w:tc>
          <w:tcPr>
            <w:tcW w:type="dxa" w:w="785"/>
          </w:tcPr>
          <w:p>
            <w:r>
              <w:t>0.95</w:t>
            </w:r>
          </w:p>
        </w:tc>
        <w:tc>
          <w:tcPr>
            <w:tcW w:type="dxa" w:w="785"/>
          </w:tcPr>
          <w:p>
            <w:r>
              <w:t>7320.0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27.12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17820.0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31.82</w:t>
            </w:r>
          </w:p>
        </w:tc>
        <w:tc>
          <w:tcPr>
            <w:tcW w:type="dxa" w:w="785"/>
          </w:tcPr>
          <w:p>
            <w:r>
              <w:t>20.91</w:t>
            </w:r>
          </w:p>
        </w:tc>
        <w:tc>
          <w:tcPr>
            <w:tcW w:type="dxa" w:w="785"/>
          </w:tcPr>
          <w:p>
            <w:r>
              <w:t>2.62</w:t>
            </w:r>
          </w:p>
        </w:tc>
        <w:tc>
          <w:tcPr>
            <w:tcW w:type="dxa" w:w="785"/>
          </w:tcPr>
          <w:p>
            <w:r>
              <w:t>14501.25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 [FAIL]</w:t>
      </w:r>
    </w:p>
    <w:p>
      <w:r>
        <w:t>Evaluation Remark: Voltage avg (31.92V) out of spec [26.0-28.0V]; RPM avg (6746) out of range [7400-8200]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31.72</w:t>
            </w:r>
          </w:p>
        </w:tc>
        <w:tc>
          <w:tcPr>
            <w:tcW w:type="dxa" w:w="785"/>
          </w:tcPr>
          <w:p>
            <w:r>
              <w:t>1.14</w:t>
            </w:r>
          </w:p>
        </w:tc>
        <w:tc>
          <w:tcPr>
            <w:tcW w:type="dxa" w:w="785"/>
          </w:tcPr>
          <w:p>
            <w:r>
              <w:t>0.59</w:t>
            </w:r>
          </w:p>
        </w:tc>
        <w:tc>
          <w:tcPr>
            <w:tcW w:type="dxa" w:w="785"/>
          </w:tcPr>
          <w:p>
            <w:r>
              <w:t>960.0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32.01</w:t>
            </w:r>
          </w:p>
        </w:tc>
        <w:tc>
          <w:tcPr>
            <w:tcW w:type="dxa" w:w="785"/>
          </w:tcPr>
          <w:p>
            <w:r>
              <w:t>23.88</w:t>
            </w:r>
          </w:p>
        </w:tc>
        <w:tc>
          <w:tcPr>
            <w:tcW w:type="dxa" w:w="785"/>
          </w:tcPr>
          <w:p>
            <w:r>
              <w:t>3.32</w:t>
            </w:r>
          </w:p>
        </w:tc>
        <w:tc>
          <w:tcPr>
            <w:tcW w:type="dxa" w:w="785"/>
          </w:tcPr>
          <w:p>
            <w:r>
              <w:t>15240.0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31.92</w:t>
            </w:r>
          </w:p>
        </w:tc>
        <w:tc>
          <w:tcPr>
            <w:tcW w:type="dxa" w:w="785"/>
          </w:tcPr>
          <w:p>
            <w:r>
              <w:t>9.39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6745.71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HEAT RUN TEST [FAIL]</w:t>
      </w:r>
    </w:p>
    <w:p>
      <w:r>
        <w:t>Evaluation Remark: Voltage avg (31.92V) out of spec [26.0-28.0V]; RPM avg (7620) out of range [8820-9180]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31.64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0.59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32.02</w:t>
            </w:r>
          </w:p>
        </w:tc>
        <w:tc>
          <w:tcPr>
            <w:tcW w:type="dxa" w:w="785"/>
          </w:tcPr>
          <w:p>
            <w:r>
              <w:t>26.94</w:t>
            </w:r>
          </w:p>
        </w:tc>
        <w:tc>
          <w:tcPr>
            <w:tcW w:type="dxa" w:w="785"/>
          </w:tcPr>
          <w:p>
            <w:r>
              <w:t>4.26</w:t>
            </w:r>
          </w:p>
        </w:tc>
        <w:tc>
          <w:tcPr>
            <w:tcW w:type="dxa" w:w="785"/>
          </w:tcPr>
          <w:p>
            <w:r>
              <w:t>14880.0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31.92</w:t>
            </w:r>
          </w:p>
        </w:tc>
        <w:tc>
          <w:tcPr>
            <w:tcW w:type="dxa" w:w="785"/>
          </w:tcPr>
          <w:p>
            <w:r>
              <w:t>9.19</w:t>
            </w:r>
          </w:p>
        </w:tc>
        <w:tc>
          <w:tcPr>
            <w:tcW w:type="dxa" w:w="785"/>
          </w:tcPr>
          <w:p>
            <w:r>
              <w:t>1.52</w:t>
            </w:r>
          </w:p>
        </w:tc>
        <w:tc>
          <w:tcPr>
            <w:tcW w:type="dxa" w:w="785"/>
          </w:tcPr>
          <w:p>
            <w:r>
              <w:t>7620.0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ENDURANCE TEST [FAIL]</w:t>
      </w:r>
    </w:p>
    <w:p>
      <w:r>
        <w:t>Evaluation Remark: Voltage avg (31.98V) out of spec [27.0-27.0V]; RPM avg (2640) out of range [7400-8200]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31.92</w:t>
            </w:r>
          </w:p>
        </w:tc>
        <w:tc>
          <w:tcPr>
            <w:tcW w:type="dxa" w:w="785"/>
          </w:tcPr>
          <w:p>
            <w:r>
              <w:t>2.46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1020.0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32.02</w:t>
            </w:r>
          </w:p>
        </w:tc>
        <w:tc>
          <w:tcPr>
            <w:tcW w:type="dxa" w:w="785"/>
          </w:tcPr>
          <w:p>
            <w:r>
              <w:t>8.19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5700.0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3.92</w:t>
            </w:r>
          </w:p>
        </w:tc>
        <w:tc>
          <w:tcPr>
            <w:tcW w:type="dxa" w:w="785"/>
          </w:tcPr>
          <w:p>
            <w:r>
              <w:t>0.94</w:t>
            </w:r>
          </w:p>
        </w:tc>
        <w:tc>
          <w:tcPr>
            <w:tcW w:type="dxa" w:w="785"/>
          </w:tcPr>
          <w:p>
            <w:r>
              <w:t>2640.0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
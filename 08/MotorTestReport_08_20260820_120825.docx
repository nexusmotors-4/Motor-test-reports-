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Test Report</w:t>
      </w:r>
    </w:p>
    <w:p>
      <w:r>
        <w:t>Motor No: 08</w:t>
      </w:r>
    </w:p>
    <w:p>
      <w:r>
        <w:t>Generated: 2026-08-20 12:08:23</w:t>
      </w:r>
    </w:p>
    <w:p>
      <w:pPr>
        <w:pStyle w:val="Heading2"/>
      </w:pPr>
      <w:r>
        <w:t>NO LOAD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31.95</w:t>
            </w:r>
          </w:p>
        </w:tc>
        <w:tc>
          <w:tcPr>
            <w:tcW w:type="dxa" w:w="785"/>
          </w:tcPr>
          <w:p>
            <w:r>
              <w:t>3.36</w:t>
            </w:r>
          </w:p>
        </w:tc>
        <w:tc>
          <w:tcPr>
            <w:tcW w:type="dxa" w:w="785"/>
          </w:tcPr>
          <w:p>
            <w:r>
              <w:t>1.07</w:t>
            </w:r>
          </w:p>
        </w:tc>
        <w:tc>
          <w:tcPr>
            <w:tcW w:type="dxa" w:w="785"/>
          </w:tcPr>
          <w:p>
            <w:r>
              <w:t>900.0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32.12</w:t>
            </w:r>
          </w:p>
        </w:tc>
        <w:tc>
          <w:tcPr>
            <w:tcW w:type="dxa" w:w="785"/>
          </w:tcPr>
          <w:p>
            <w:r>
              <w:t>8.18</w:t>
            </w:r>
          </w:p>
        </w:tc>
        <w:tc>
          <w:tcPr>
            <w:tcW w:type="dxa" w:w="785"/>
          </w:tcPr>
          <w:p>
            <w:r>
              <w:t>1.38</w:t>
            </w:r>
          </w:p>
        </w:tc>
        <w:tc>
          <w:tcPr>
            <w:tcW w:type="dxa" w:w="785"/>
          </w:tcPr>
          <w:p>
            <w:r>
              <w:t>3360.0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31.98</w:t>
            </w:r>
          </w:p>
        </w:tc>
        <w:tc>
          <w:tcPr>
            <w:tcW w:type="dxa" w:w="785"/>
          </w:tcPr>
          <w:p>
            <w:r>
              <w:t>5.48</w:t>
            </w:r>
          </w:p>
        </w:tc>
        <w:tc>
          <w:tcPr>
            <w:tcW w:type="dxa" w:w="785"/>
          </w:tcPr>
          <w:p>
            <w:r>
              <w:t>1.12</w:t>
            </w:r>
          </w:p>
        </w:tc>
        <w:tc>
          <w:tcPr>
            <w:tcW w:type="dxa" w:w="785"/>
          </w:tcPr>
          <w:p>
            <w:r>
              <w:t>3050.0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_LOAD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HIGH SPEED TEST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31.94</w:t>
            </w:r>
          </w:p>
        </w:tc>
        <w:tc>
          <w:tcPr>
            <w:tcW w:type="dxa" w:w="785"/>
          </w:tcPr>
          <w:p>
            <w:r>
              <w:t>3.67</w:t>
            </w:r>
          </w:p>
        </w:tc>
        <w:tc>
          <w:tcPr>
            <w:tcW w:type="dxa" w:w="785"/>
          </w:tcPr>
          <w:p>
            <w:r>
              <w:t>1.04</w:t>
            </w:r>
          </w:p>
        </w:tc>
        <w:tc>
          <w:tcPr>
            <w:tcW w:type="dxa" w:w="785"/>
          </w:tcPr>
          <w:p>
            <w:r>
              <w:t>3360.0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31.99</w:t>
            </w:r>
          </w:p>
        </w:tc>
        <w:tc>
          <w:tcPr>
            <w:tcW w:type="dxa" w:w="785"/>
          </w:tcPr>
          <w:p>
            <w:r>
              <w:t>8.48</w:t>
            </w:r>
          </w:p>
        </w:tc>
        <w:tc>
          <w:tcPr>
            <w:tcW w:type="dxa" w:w="785"/>
          </w:tcPr>
          <w:p>
            <w:r>
              <w:t>1.12</w:t>
            </w:r>
          </w:p>
        </w:tc>
        <w:tc>
          <w:tcPr>
            <w:tcW w:type="dxa" w:w="785"/>
          </w:tcPr>
          <w:p>
            <w:r>
              <w:t>3480.0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5.62</w:t>
            </w:r>
          </w:p>
        </w:tc>
        <w:tc>
          <w:tcPr>
            <w:tcW w:type="dxa" w:w="785"/>
          </w:tcPr>
          <w:p>
            <w:r>
              <w:t>1.09</w:t>
            </w:r>
          </w:p>
        </w:tc>
        <w:tc>
          <w:tcPr>
            <w:tcW w:type="dxa" w:w="785"/>
          </w:tcPr>
          <w:p>
            <w:r>
              <w:t>3437.5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SPEED_TEST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PERFORMANCE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31.94</w:t>
            </w:r>
          </w:p>
        </w:tc>
        <w:tc>
          <w:tcPr>
            <w:tcW w:type="dxa" w:w="785"/>
          </w:tcPr>
          <w:p>
            <w:r>
              <w:t>4.27</w:t>
            </w:r>
          </w:p>
        </w:tc>
        <w:tc>
          <w:tcPr>
            <w:tcW w:type="dxa" w:w="785"/>
          </w:tcPr>
          <w:p>
            <w:r>
              <w:t>1.08</w:t>
            </w:r>
          </w:p>
        </w:tc>
        <w:tc>
          <w:tcPr>
            <w:tcW w:type="dxa" w:w="785"/>
          </w:tcPr>
          <w:p>
            <w:r>
              <w:t>3480.0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32.01</w:t>
            </w:r>
          </w:p>
        </w:tc>
        <w:tc>
          <w:tcPr>
            <w:tcW w:type="dxa" w:w="785"/>
          </w:tcPr>
          <w:p>
            <w:r>
              <w:t>7.17</w:t>
            </w:r>
          </w:p>
        </w:tc>
        <w:tc>
          <w:tcPr>
            <w:tcW w:type="dxa" w:w="785"/>
          </w:tcPr>
          <w:p>
            <w:r>
              <w:t>1.11</w:t>
            </w:r>
          </w:p>
        </w:tc>
        <w:tc>
          <w:tcPr>
            <w:tcW w:type="dxa" w:w="785"/>
          </w:tcPr>
          <w:p>
            <w:r>
              <w:t>3660.0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5.7</w:t>
            </w:r>
          </w:p>
        </w:tc>
        <w:tc>
          <w:tcPr>
            <w:tcW w:type="dxa" w:w="785"/>
          </w:tcPr>
          <w:p>
            <w:r>
              <w:t>1.09</w:t>
            </w:r>
          </w:p>
        </w:tc>
        <w:tc>
          <w:tcPr>
            <w:tcW w:type="dxa" w:w="785"/>
          </w:tcPr>
          <w:p>
            <w:r>
              <w:t>3560.82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HEAT RUN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31.94</w:t>
            </w:r>
          </w:p>
        </w:tc>
        <w:tc>
          <w:tcPr>
            <w:tcW w:type="dxa" w:w="785"/>
          </w:tcPr>
          <w:p>
            <w:r>
              <w:t>4.47</w:t>
            </w:r>
          </w:p>
        </w:tc>
        <w:tc>
          <w:tcPr>
            <w:tcW w:type="dxa" w:w="785"/>
          </w:tcPr>
          <w:p>
            <w:r>
              <w:t>1.07</w:t>
            </w:r>
          </w:p>
        </w:tc>
        <w:tc>
          <w:tcPr>
            <w:tcW w:type="dxa" w:w="785"/>
          </w:tcPr>
          <w:p>
            <w:r>
              <w:t>3480.0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31.99</w:t>
            </w:r>
          </w:p>
        </w:tc>
        <w:tc>
          <w:tcPr>
            <w:tcW w:type="dxa" w:w="785"/>
          </w:tcPr>
          <w:p>
            <w:r>
              <w:t>6.93</w:t>
            </w:r>
          </w:p>
        </w:tc>
        <w:tc>
          <w:tcPr>
            <w:tcW w:type="dxa" w:w="785"/>
          </w:tcPr>
          <w:p>
            <w:r>
              <w:t>1.11</w:t>
            </w:r>
          </w:p>
        </w:tc>
        <w:tc>
          <w:tcPr>
            <w:tcW w:type="dxa" w:w="785"/>
          </w:tcPr>
          <w:p>
            <w:r>
              <w:t>3600.0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5.61</w:t>
            </w:r>
          </w:p>
        </w:tc>
        <w:tc>
          <w:tcPr>
            <w:tcW w:type="dxa" w:w="785"/>
          </w:tcPr>
          <w:p>
            <w:r>
              <w:t>1.09</w:t>
            </w:r>
          </w:p>
        </w:tc>
        <w:tc>
          <w:tcPr>
            <w:tcW w:type="dxa" w:w="785"/>
          </w:tcPr>
          <w:p>
            <w:r>
              <w:t>3542.4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_RUN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STAGE 5</w:t>
      </w:r>
    </w:p>
    <w:p>
      <w:r>
        <w:t>Could not read this sheet: Worksheet named 'STAGE 5' not found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
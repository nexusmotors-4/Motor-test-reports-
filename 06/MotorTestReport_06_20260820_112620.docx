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Motor Test Report</w:t>
      </w:r>
    </w:p>
    <w:p>
      <w:r>
        <w:t>Motor No: 06</w:t>
      </w:r>
    </w:p>
    <w:p>
      <w:r>
        <w:t>Generated: 2026-08-20 11:26:19</w:t>
      </w:r>
    </w:p>
    <w:p>
      <w:pPr>
        <w:pStyle w:val="Heading2"/>
      </w:pPr>
      <w:r>
        <w:t>NO LOAD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31.93</w:t>
            </w:r>
          </w:p>
        </w:tc>
        <w:tc>
          <w:tcPr>
            <w:tcW w:type="dxa" w:w="785"/>
          </w:tcPr>
          <w:p>
            <w:r>
              <w:t>3.8</w:t>
            </w:r>
          </w:p>
        </w:tc>
        <w:tc>
          <w:tcPr>
            <w:tcW w:type="dxa" w:w="785"/>
          </w:tcPr>
          <w:p>
            <w:r>
              <w:t>1.08</w:t>
            </w:r>
          </w:p>
        </w:tc>
        <w:tc>
          <w:tcPr>
            <w:tcW w:type="dxa" w:w="785"/>
          </w:tcPr>
          <w:p>
            <w:r>
              <w:t>660.0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32.12</w:t>
            </w:r>
          </w:p>
        </w:tc>
        <w:tc>
          <w:tcPr>
            <w:tcW w:type="dxa" w:w="785"/>
          </w:tcPr>
          <w:p>
            <w:r>
              <w:t>6.08</w:t>
            </w:r>
          </w:p>
        </w:tc>
        <w:tc>
          <w:tcPr>
            <w:tcW w:type="dxa" w:w="785"/>
          </w:tcPr>
          <w:p>
            <w:r>
              <w:t>1.31</w:t>
            </w:r>
          </w:p>
        </w:tc>
        <w:tc>
          <w:tcPr>
            <w:tcW w:type="dxa" w:w="785"/>
          </w:tcPr>
          <w:p>
            <w:r>
              <w:t>3300.0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31.97</w:t>
            </w:r>
          </w:p>
        </w:tc>
        <w:tc>
          <w:tcPr>
            <w:tcW w:type="dxa" w:w="785"/>
          </w:tcPr>
          <w:p>
            <w:r>
              <w:t>5.51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3014.36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_LOAD_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HIGH SPEED TEST 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31.93</w:t>
            </w:r>
          </w:p>
        </w:tc>
        <w:tc>
          <w:tcPr>
            <w:tcW w:type="dxa" w:w="785"/>
          </w:tcPr>
          <w:p>
            <w:r>
              <w:t>4.92</w:t>
            </w:r>
          </w:p>
        </w:tc>
        <w:tc>
          <w:tcPr>
            <w:tcW w:type="dxa" w:w="785"/>
          </w:tcPr>
          <w:p>
            <w:r>
              <w:t>1.08</w:t>
            </w:r>
          </w:p>
        </w:tc>
        <w:tc>
          <w:tcPr>
            <w:tcW w:type="dxa" w:w="785"/>
          </w:tcPr>
          <w:p>
            <w:r>
              <w:t>3240.0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31.99</w:t>
            </w:r>
          </w:p>
        </w:tc>
        <w:tc>
          <w:tcPr>
            <w:tcW w:type="dxa" w:w="785"/>
          </w:tcPr>
          <w:p>
            <w:r>
              <w:t>6.41</w:t>
            </w:r>
          </w:p>
        </w:tc>
        <w:tc>
          <w:tcPr>
            <w:tcW w:type="dxa" w:w="785"/>
          </w:tcPr>
          <w:p>
            <w:r>
              <w:t>1.11</w:t>
            </w:r>
          </w:p>
        </w:tc>
        <w:tc>
          <w:tcPr>
            <w:tcW w:type="dxa" w:w="785"/>
          </w:tcPr>
          <w:p>
            <w:r>
              <w:t>3480.0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31.97</w:t>
            </w:r>
          </w:p>
        </w:tc>
        <w:tc>
          <w:tcPr>
            <w:tcW w:type="dxa" w:w="785"/>
          </w:tcPr>
          <w:p>
            <w:r>
              <w:t>5.64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3376.0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GH_SPEED_TEST_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PERFORMANCE TEST</w:t>
      </w:r>
    </w:p>
    <w:p>
      <w:r>
        <w:t>Could not read this sheet: Length mismatch: Expected axis has 0 elements, new values have 11 elements</w:t>
      </w:r>
    </w:p>
    <w:p>
      <w:pPr>
        <w:pStyle w:val="Heading2"/>
      </w:pPr>
      <w:r>
        <w:t>HEAT RUN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31.97</w:t>
            </w:r>
          </w:p>
        </w:tc>
        <w:tc>
          <w:tcPr>
            <w:tcW w:type="dxa" w:w="785"/>
          </w:tcPr>
          <w:p>
            <w:r>
              <w:t>5.02</w:t>
            </w:r>
          </w:p>
        </w:tc>
        <w:tc>
          <w:tcPr>
            <w:tcW w:type="dxa" w:w="785"/>
          </w:tcPr>
          <w:p>
            <w:r>
              <w:t>1.09</w:t>
            </w:r>
          </w:p>
        </w:tc>
        <w:tc>
          <w:tcPr>
            <w:tcW w:type="dxa" w:w="785"/>
          </w:tcPr>
          <w:p>
            <w:r>
              <w:t>3480.0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31.97</w:t>
            </w:r>
          </w:p>
        </w:tc>
        <w:tc>
          <w:tcPr>
            <w:tcW w:type="dxa" w:w="785"/>
          </w:tcPr>
          <w:p>
            <w:r>
              <w:t>5.18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3480.0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31.97</w:t>
            </w:r>
          </w:p>
        </w:tc>
        <w:tc>
          <w:tcPr>
            <w:tcW w:type="dxa" w:w="785"/>
          </w:tcPr>
          <w:p>
            <w:r>
              <w:t>5.1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3480.0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_RUN_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STAGE 5</w:t>
      </w:r>
    </w:p>
    <w:p>
      <w:r>
        <w:t>Could not read this sheet: Worksheet named 'STAGE 5' not found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